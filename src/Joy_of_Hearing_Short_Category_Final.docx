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57FF1" w14:textId="77777777" w:rsidR="0020532E" w:rsidRDefault="00000000">
      <w:pPr>
        <w:pStyle w:val="Heading1"/>
        <w:jc w:val="center"/>
      </w:pPr>
      <w:r>
        <w:t>Joy of Hearing – Final Blog Categories</w:t>
      </w:r>
    </w:p>
    <w:p w14:paraId="359A2747" w14:textId="67F8D5F8" w:rsidR="0020532E" w:rsidRDefault="00AA40B2">
      <w:r>
        <w:t>Simplified and professionally reviewed category mapping for all blogs on Joyofhearing.net.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5"/>
        <w:gridCol w:w="2878"/>
        <w:gridCol w:w="2877"/>
      </w:tblGrid>
      <w:tr w:rsidR="0020532E" w14:paraId="3655A9C1" w14:textId="77777777">
        <w:trPr>
          <w:jc w:val="center"/>
        </w:trPr>
        <w:tc>
          <w:tcPr>
            <w:tcW w:w="2880" w:type="dxa"/>
          </w:tcPr>
          <w:p w14:paraId="75E1A9C1" w14:textId="77777777" w:rsidR="0020532E" w:rsidRDefault="00000000">
            <w:r>
              <w:t>Blog No.</w:t>
            </w:r>
          </w:p>
        </w:tc>
        <w:tc>
          <w:tcPr>
            <w:tcW w:w="2880" w:type="dxa"/>
          </w:tcPr>
          <w:p w14:paraId="6D3A3E95" w14:textId="77777777" w:rsidR="0020532E" w:rsidRDefault="00000000">
            <w:r>
              <w:t>Blog Title</w:t>
            </w:r>
          </w:p>
        </w:tc>
        <w:tc>
          <w:tcPr>
            <w:tcW w:w="2880" w:type="dxa"/>
          </w:tcPr>
          <w:p w14:paraId="6E7FC280" w14:textId="77777777" w:rsidR="0020532E" w:rsidRDefault="00000000">
            <w:r>
              <w:t>Final Category</w:t>
            </w:r>
          </w:p>
        </w:tc>
      </w:tr>
      <w:tr w:rsidR="0020532E" w14:paraId="23BB8D06" w14:textId="77777777">
        <w:trPr>
          <w:jc w:val="center"/>
        </w:trPr>
        <w:tc>
          <w:tcPr>
            <w:tcW w:w="2880" w:type="dxa"/>
          </w:tcPr>
          <w:p w14:paraId="0F5E1155" w14:textId="77777777" w:rsidR="0020532E" w:rsidRDefault="00000000">
            <w:r>
              <w:t>1</w:t>
            </w:r>
          </w:p>
        </w:tc>
        <w:tc>
          <w:tcPr>
            <w:tcW w:w="2880" w:type="dxa"/>
          </w:tcPr>
          <w:p w14:paraId="26CB908B" w14:textId="77777777" w:rsidR="0020532E" w:rsidRDefault="00000000">
            <w:r>
              <w:t>Hearing Loss and its Solution</w:t>
            </w:r>
          </w:p>
        </w:tc>
        <w:tc>
          <w:tcPr>
            <w:tcW w:w="2880" w:type="dxa"/>
          </w:tcPr>
          <w:p w14:paraId="6A74F3D8" w14:textId="77777777" w:rsidR="0020532E" w:rsidRDefault="00000000">
            <w:r>
              <w:t>Hearing Loss</w:t>
            </w:r>
          </w:p>
        </w:tc>
      </w:tr>
      <w:tr w:rsidR="0020532E" w14:paraId="72F9FBB8" w14:textId="77777777">
        <w:trPr>
          <w:jc w:val="center"/>
        </w:trPr>
        <w:tc>
          <w:tcPr>
            <w:tcW w:w="2880" w:type="dxa"/>
          </w:tcPr>
          <w:p w14:paraId="6D1DD3B4" w14:textId="77777777" w:rsidR="0020532E" w:rsidRDefault="00000000">
            <w:r>
              <w:t>2</w:t>
            </w:r>
          </w:p>
        </w:tc>
        <w:tc>
          <w:tcPr>
            <w:tcW w:w="2880" w:type="dxa"/>
          </w:tcPr>
          <w:p w14:paraId="2C4F86E5" w14:textId="77777777" w:rsidR="0020532E" w:rsidRDefault="00000000">
            <w:r>
              <w:t>Living with Tinnitus</w:t>
            </w:r>
          </w:p>
        </w:tc>
        <w:tc>
          <w:tcPr>
            <w:tcW w:w="2880" w:type="dxa"/>
          </w:tcPr>
          <w:p w14:paraId="01F6C541" w14:textId="77777777" w:rsidR="0020532E" w:rsidRDefault="00000000">
            <w:r>
              <w:t>Tinnitus</w:t>
            </w:r>
          </w:p>
        </w:tc>
      </w:tr>
      <w:tr w:rsidR="0020532E" w14:paraId="16B39E6B" w14:textId="77777777">
        <w:trPr>
          <w:jc w:val="center"/>
        </w:trPr>
        <w:tc>
          <w:tcPr>
            <w:tcW w:w="2880" w:type="dxa"/>
          </w:tcPr>
          <w:p w14:paraId="7B3AA905" w14:textId="77777777" w:rsidR="0020532E" w:rsidRDefault="00000000">
            <w:r>
              <w:t>3</w:t>
            </w:r>
          </w:p>
        </w:tc>
        <w:tc>
          <w:tcPr>
            <w:tcW w:w="2880" w:type="dxa"/>
          </w:tcPr>
          <w:p w14:paraId="14731A3B" w14:textId="77777777" w:rsidR="0020532E" w:rsidRDefault="00000000">
            <w:r>
              <w:t>The Hidden Consequences of Hearing Loss</w:t>
            </w:r>
          </w:p>
        </w:tc>
        <w:tc>
          <w:tcPr>
            <w:tcW w:w="2880" w:type="dxa"/>
          </w:tcPr>
          <w:p w14:paraId="1EC21530" w14:textId="77777777" w:rsidR="0020532E" w:rsidRDefault="00000000">
            <w:r>
              <w:t>Hearing Loss</w:t>
            </w:r>
          </w:p>
        </w:tc>
      </w:tr>
      <w:tr w:rsidR="0020532E" w14:paraId="7D78E265" w14:textId="77777777">
        <w:trPr>
          <w:jc w:val="center"/>
        </w:trPr>
        <w:tc>
          <w:tcPr>
            <w:tcW w:w="2880" w:type="dxa"/>
          </w:tcPr>
          <w:p w14:paraId="03D12965" w14:textId="77777777" w:rsidR="0020532E" w:rsidRDefault="00000000">
            <w:r>
              <w:t>4</w:t>
            </w:r>
          </w:p>
        </w:tc>
        <w:tc>
          <w:tcPr>
            <w:tcW w:w="2880" w:type="dxa"/>
          </w:tcPr>
          <w:p w14:paraId="0A2DB5DA" w14:textId="77777777" w:rsidR="0020532E" w:rsidRDefault="00000000">
            <w:r>
              <w:t>Debunking Common Misconceptions about Hearing Loss</w:t>
            </w:r>
          </w:p>
        </w:tc>
        <w:tc>
          <w:tcPr>
            <w:tcW w:w="2880" w:type="dxa"/>
          </w:tcPr>
          <w:p w14:paraId="16A61B7A" w14:textId="77777777" w:rsidR="0020532E" w:rsidRDefault="00000000">
            <w:r>
              <w:t>Hearing Loss</w:t>
            </w:r>
          </w:p>
        </w:tc>
      </w:tr>
      <w:tr w:rsidR="0020532E" w14:paraId="1F395E60" w14:textId="77777777">
        <w:trPr>
          <w:jc w:val="center"/>
        </w:trPr>
        <w:tc>
          <w:tcPr>
            <w:tcW w:w="2880" w:type="dxa"/>
          </w:tcPr>
          <w:p w14:paraId="21923D0C" w14:textId="77777777" w:rsidR="0020532E" w:rsidRDefault="00000000">
            <w:r>
              <w:t>5</w:t>
            </w:r>
          </w:p>
        </w:tc>
        <w:tc>
          <w:tcPr>
            <w:tcW w:w="2880" w:type="dxa"/>
          </w:tcPr>
          <w:p w14:paraId="023CAEAF" w14:textId="77777777" w:rsidR="0020532E" w:rsidRDefault="00000000">
            <w:r>
              <w:t>Speech Therapy for Children</w:t>
            </w:r>
          </w:p>
        </w:tc>
        <w:tc>
          <w:tcPr>
            <w:tcW w:w="2880" w:type="dxa"/>
          </w:tcPr>
          <w:p w14:paraId="6D062153" w14:textId="77777777" w:rsidR="0020532E" w:rsidRDefault="00000000">
            <w:r>
              <w:t>Speech Therapy</w:t>
            </w:r>
          </w:p>
        </w:tc>
      </w:tr>
      <w:tr w:rsidR="0020532E" w14:paraId="60F21F84" w14:textId="77777777">
        <w:trPr>
          <w:jc w:val="center"/>
        </w:trPr>
        <w:tc>
          <w:tcPr>
            <w:tcW w:w="2880" w:type="dxa"/>
          </w:tcPr>
          <w:p w14:paraId="76E63E98" w14:textId="77777777" w:rsidR="0020532E" w:rsidRDefault="00000000">
            <w:r>
              <w:t>6</w:t>
            </w:r>
          </w:p>
        </w:tc>
        <w:tc>
          <w:tcPr>
            <w:tcW w:w="2880" w:type="dxa"/>
          </w:tcPr>
          <w:p w14:paraId="79FC567C" w14:textId="77777777" w:rsidR="0020532E" w:rsidRDefault="00000000">
            <w:r>
              <w:t>Hearing Aid Technology and Innovations</w:t>
            </w:r>
          </w:p>
        </w:tc>
        <w:tc>
          <w:tcPr>
            <w:tcW w:w="2880" w:type="dxa"/>
          </w:tcPr>
          <w:p w14:paraId="608ECA42" w14:textId="77777777" w:rsidR="0020532E" w:rsidRDefault="00000000">
            <w:r>
              <w:t>Hearing Aids</w:t>
            </w:r>
          </w:p>
        </w:tc>
      </w:tr>
      <w:tr w:rsidR="0020532E" w14:paraId="10EA01DB" w14:textId="77777777">
        <w:trPr>
          <w:jc w:val="center"/>
        </w:trPr>
        <w:tc>
          <w:tcPr>
            <w:tcW w:w="2880" w:type="dxa"/>
          </w:tcPr>
          <w:p w14:paraId="43AFE71D" w14:textId="77777777" w:rsidR="0020532E" w:rsidRDefault="00000000">
            <w:r>
              <w:t>7</w:t>
            </w:r>
          </w:p>
        </w:tc>
        <w:tc>
          <w:tcPr>
            <w:tcW w:w="2880" w:type="dxa"/>
          </w:tcPr>
          <w:p w14:paraId="4E422D69" w14:textId="77777777" w:rsidR="0020532E" w:rsidRDefault="00000000">
            <w:r>
              <w:t>Communication Tips for Hearing Loss</w:t>
            </w:r>
          </w:p>
        </w:tc>
        <w:tc>
          <w:tcPr>
            <w:tcW w:w="2880" w:type="dxa"/>
          </w:tcPr>
          <w:p w14:paraId="5BD4E1DF" w14:textId="77777777" w:rsidR="0020532E" w:rsidRDefault="00000000">
            <w:r>
              <w:t>Communication Tips</w:t>
            </w:r>
          </w:p>
        </w:tc>
      </w:tr>
      <w:tr w:rsidR="0020532E" w14:paraId="2E61678C" w14:textId="77777777">
        <w:trPr>
          <w:jc w:val="center"/>
        </w:trPr>
        <w:tc>
          <w:tcPr>
            <w:tcW w:w="2880" w:type="dxa"/>
          </w:tcPr>
          <w:p w14:paraId="7C55D9DD" w14:textId="77777777" w:rsidR="0020532E" w:rsidRDefault="00000000">
            <w:r>
              <w:t>8</w:t>
            </w:r>
          </w:p>
        </w:tc>
        <w:tc>
          <w:tcPr>
            <w:tcW w:w="2880" w:type="dxa"/>
          </w:tcPr>
          <w:p w14:paraId="0493F30B" w14:textId="77777777" w:rsidR="0020532E" w:rsidRDefault="00000000">
            <w:r>
              <w:t>Family Role in Speech Therapy</w:t>
            </w:r>
          </w:p>
        </w:tc>
        <w:tc>
          <w:tcPr>
            <w:tcW w:w="2880" w:type="dxa"/>
          </w:tcPr>
          <w:p w14:paraId="3ADF94EF" w14:textId="77777777" w:rsidR="0020532E" w:rsidRDefault="00000000">
            <w:r>
              <w:t>Speech Therapy</w:t>
            </w:r>
          </w:p>
        </w:tc>
      </w:tr>
      <w:tr w:rsidR="0020532E" w14:paraId="55F6216E" w14:textId="77777777">
        <w:trPr>
          <w:jc w:val="center"/>
        </w:trPr>
        <w:tc>
          <w:tcPr>
            <w:tcW w:w="2880" w:type="dxa"/>
          </w:tcPr>
          <w:p w14:paraId="69CE2DB7" w14:textId="77777777" w:rsidR="0020532E" w:rsidRDefault="00000000">
            <w:r>
              <w:t>9</w:t>
            </w:r>
          </w:p>
        </w:tc>
        <w:tc>
          <w:tcPr>
            <w:tcW w:w="2880" w:type="dxa"/>
          </w:tcPr>
          <w:p w14:paraId="25BCA6BD" w14:textId="77777777" w:rsidR="0020532E" w:rsidRDefault="00000000">
            <w:r>
              <w:t>The Critical Importance of Early Intervention</w:t>
            </w:r>
          </w:p>
        </w:tc>
        <w:tc>
          <w:tcPr>
            <w:tcW w:w="2880" w:type="dxa"/>
          </w:tcPr>
          <w:p w14:paraId="515571A8" w14:textId="77777777" w:rsidR="0020532E" w:rsidRDefault="00000000">
            <w:r>
              <w:t>Child Development</w:t>
            </w:r>
          </w:p>
        </w:tc>
      </w:tr>
      <w:tr w:rsidR="0020532E" w14:paraId="5351868B" w14:textId="77777777">
        <w:trPr>
          <w:jc w:val="center"/>
        </w:trPr>
        <w:tc>
          <w:tcPr>
            <w:tcW w:w="2880" w:type="dxa"/>
          </w:tcPr>
          <w:p w14:paraId="5E6D6C46" w14:textId="77777777" w:rsidR="0020532E" w:rsidRDefault="00000000">
            <w:r>
              <w:t>10</w:t>
            </w:r>
          </w:p>
        </w:tc>
        <w:tc>
          <w:tcPr>
            <w:tcW w:w="2880" w:type="dxa"/>
          </w:tcPr>
          <w:p w14:paraId="26DFA82D" w14:textId="77777777" w:rsidR="0020532E" w:rsidRDefault="00000000">
            <w:r>
              <w:t>Types of Hearing Loss</w:t>
            </w:r>
          </w:p>
        </w:tc>
        <w:tc>
          <w:tcPr>
            <w:tcW w:w="2880" w:type="dxa"/>
          </w:tcPr>
          <w:p w14:paraId="6D438BA7" w14:textId="77777777" w:rsidR="0020532E" w:rsidRDefault="00000000">
            <w:r>
              <w:t>Hearing Loss</w:t>
            </w:r>
          </w:p>
        </w:tc>
      </w:tr>
      <w:tr w:rsidR="0020532E" w14:paraId="41CCA4D2" w14:textId="77777777">
        <w:trPr>
          <w:jc w:val="center"/>
        </w:trPr>
        <w:tc>
          <w:tcPr>
            <w:tcW w:w="2880" w:type="dxa"/>
          </w:tcPr>
          <w:p w14:paraId="79A36C84" w14:textId="77777777" w:rsidR="0020532E" w:rsidRDefault="00000000">
            <w:r>
              <w:t>11</w:t>
            </w:r>
          </w:p>
        </w:tc>
        <w:tc>
          <w:tcPr>
            <w:tcW w:w="2880" w:type="dxa"/>
          </w:tcPr>
          <w:p w14:paraId="0D8704FC" w14:textId="77777777" w:rsidR="0020532E" w:rsidRDefault="00000000">
            <w:r>
              <w:t>Diabetes and Hearing Loss</w:t>
            </w:r>
          </w:p>
        </w:tc>
        <w:tc>
          <w:tcPr>
            <w:tcW w:w="2880" w:type="dxa"/>
          </w:tcPr>
          <w:p w14:paraId="0FD6E2EF" w14:textId="77777777" w:rsidR="0020532E" w:rsidRDefault="00000000">
            <w:r>
              <w:t>Medical Conditions</w:t>
            </w:r>
          </w:p>
        </w:tc>
      </w:tr>
      <w:tr w:rsidR="0020532E" w14:paraId="14DBB7AB" w14:textId="77777777">
        <w:trPr>
          <w:jc w:val="center"/>
        </w:trPr>
        <w:tc>
          <w:tcPr>
            <w:tcW w:w="2880" w:type="dxa"/>
          </w:tcPr>
          <w:p w14:paraId="62DBD664" w14:textId="77777777" w:rsidR="0020532E" w:rsidRDefault="00000000">
            <w:r>
              <w:t>12</w:t>
            </w:r>
          </w:p>
        </w:tc>
        <w:tc>
          <w:tcPr>
            <w:tcW w:w="2880" w:type="dxa"/>
          </w:tcPr>
          <w:p w14:paraId="26BCACD2" w14:textId="77777777" w:rsidR="0020532E" w:rsidRDefault="00000000">
            <w:r>
              <w:t>Hearing Aids and Assistive Devices</w:t>
            </w:r>
          </w:p>
        </w:tc>
        <w:tc>
          <w:tcPr>
            <w:tcW w:w="2880" w:type="dxa"/>
          </w:tcPr>
          <w:p w14:paraId="2F3EBCBF" w14:textId="77777777" w:rsidR="0020532E" w:rsidRDefault="00000000">
            <w:r>
              <w:t>Hearing Aids</w:t>
            </w:r>
          </w:p>
        </w:tc>
      </w:tr>
      <w:tr w:rsidR="0020532E" w14:paraId="18A26344" w14:textId="77777777">
        <w:trPr>
          <w:jc w:val="center"/>
        </w:trPr>
        <w:tc>
          <w:tcPr>
            <w:tcW w:w="2880" w:type="dxa"/>
          </w:tcPr>
          <w:p w14:paraId="4C21CB26" w14:textId="77777777" w:rsidR="0020532E" w:rsidRDefault="00000000">
            <w:r>
              <w:t>13</w:t>
            </w:r>
          </w:p>
        </w:tc>
        <w:tc>
          <w:tcPr>
            <w:tcW w:w="2880" w:type="dxa"/>
          </w:tcPr>
          <w:p w14:paraId="477B5B34" w14:textId="77777777" w:rsidR="0020532E" w:rsidRDefault="00000000">
            <w:r>
              <w:t>Hearing Aid Trials</w:t>
            </w:r>
          </w:p>
        </w:tc>
        <w:tc>
          <w:tcPr>
            <w:tcW w:w="2880" w:type="dxa"/>
          </w:tcPr>
          <w:p w14:paraId="6266B108" w14:textId="77777777" w:rsidR="0020532E" w:rsidRDefault="00000000">
            <w:r>
              <w:t>Hearing Aids</w:t>
            </w:r>
          </w:p>
        </w:tc>
      </w:tr>
      <w:tr w:rsidR="0020532E" w14:paraId="58264491" w14:textId="77777777">
        <w:trPr>
          <w:jc w:val="center"/>
        </w:trPr>
        <w:tc>
          <w:tcPr>
            <w:tcW w:w="2880" w:type="dxa"/>
          </w:tcPr>
          <w:p w14:paraId="28C6D5A3" w14:textId="77777777" w:rsidR="0020532E" w:rsidRDefault="00000000">
            <w:r>
              <w:t>14</w:t>
            </w:r>
          </w:p>
        </w:tc>
        <w:tc>
          <w:tcPr>
            <w:tcW w:w="2880" w:type="dxa"/>
          </w:tcPr>
          <w:p w14:paraId="6EFE8EF3" w14:textId="77777777" w:rsidR="0020532E" w:rsidRDefault="00000000">
            <w:r>
              <w:t>Cochlear Implants Overview</w:t>
            </w:r>
          </w:p>
        </w:tc>
        <w:tc>
          <w:tcPr>
            <w:tcW w:w="2880" w:type="dxa"/>
          </w:tcPr>
          <w:p w14:paraId="36BEFE15" w14:textId="77777777" w:rsidR="0020532E" w:rsidRDefault="00000000">
            <w:r>
              <w:t>Cochlear Implants</w:t>
            </w:r>
          </w:p>
        </w:tc>
      </w:tr>
      <w:tr w:rsidR="0020532E" w14:paraId="58FC353D" w14:textId="77777777">
        <w:trPr>
          <w:jc w:val="center"/>
        </w:trPr>
        <w:tc>
          <w:tcPr>
            <w:tcW w:w="2880" w:type="dxa"/>
          </w:tcPr>
          <w:p w14:paraId="4F215FD1" w14:textId="77777777" w:rsidR="0020532E" w:rsidRDefault="00000000">
            <w:r>
              <w:t>15</w:t>
            </w:r>
          </w:p>
        </w:tc>
        <w:tc>
          <w:tcPr>
            <w:tcW w:w="2880" w:type="dxa"/>
          </w:tcPr>
          <w:p w14:paraId="4E65B967" w14:textId="77777777" w:rsidR="0020532E" w:rsidRDefault="00000000">
            <w:r>
              <w:t>Speech Therapy for Stuttering</w:t>
            </w:r>
          </w:p>
        </w:tc>
        <w:tc>
          <w:tcPr>
            <w:tcW w:w="2880" w:type="dxa"/>
          </w:tcPr>
          <w:p w14:paraId="2F869483" w14:textId="77777777" w:rsidR="0020532E" w:rsidRDefault="00000000">
            <w:r>
              <w:t>Speech Therapy</w:t>
            </w:r>
          </w:p>
        </w:tc>
      </w:tr>
      <w:tr w:rsidR="0020532E" w14:paraId="3316EF52" w14:textId="77777777">
        <w:trPr>
          <w:jc w:val="center"/>
        </w:trPr>
        <w:tc>
          <w:tcPr>
            <w:tcW w:w="2880" w:type="dxa"/>
          </w:tcPr>
          <w:p w14:paraId="5E934238" w14:textId="77777777" w:rsidR="0020532E" w:rsidRDefault="00000000">
            <w:r>
              <w:t>16</w:t>
            </w:r>
          </w:p>
        </w:tc>
        <w:tc>
          <w:tcPr>
            <w:tcW w:w="2880" w:type="dxa"/>
          </w:tcPr>
          <w:p w14:paraId="52604F1C" w14:textId="77777777" w:rsidR="0020532E" w:rsidRDefault="00000000">
            <w:r>
              <w:t>Protecting Your Hearing in Noisy Environments</w:t>
            </w:r>
          </w:p>
        </w:tc>
        <w:tc>
          <w:tcPr>
            <w:tcW w:w="2880" w:type="dxa"/>
          </w:tcPr>
          <w:p w14:paraId="53C7CD2C" w14:textId="77777777" w:rsidR="0020532E" w:rsidRDefault="00000000">
            <w:r>
              <w:t>Hearing Protection</w:t>
            </w:r>
          </w:p>
        </w:tc>
      </w:tr>
      <w:tr w:rsidR="0020532E" w14:paraId="2817641A" w14:textId="77777777">
        <w:trPr>
          <w:jc w:val="center"/>
        </w:trPr>
        <w:tc>
          <w:tcPr>
            <w:tcW w:w="2880" w:type="dxa"/>
          </w:tcPr>
          <w:p w14:paraId="11E7EA91" w14:textId="77777777" w:rsidR="0020532E" w:rsidRDefault="00000000">
            <w:r>
              <w:t>17</w:t>
            </w:r>
          </w:p>
        </w:tc>
        <w:tc>
          <w:tcPr>
            <w:tcW w:w="2880" w:type="dxa"/>
          </w:tcPr>
          <w:p w14:paraId="091E84FC" w14:textId="77777777" w:rsidR="0020532E" w:rsidRDefault="00000000">
            <w:r>
              <w:t>Hearing Protection for Musicians</w:t>
            </w:r>
          </w:p>
        </w:tc>
        <w:tc>
          <w:tcPr>
            <w:tcW w:w="2880" w:type="dxa"/>
          </w:tcPr>
          <w:p w14:paraId="72E075E2" w14:textId="77777777" w:rsidR="0020532E" w:rsidRDefault="00000000">
            <w:r>
              <w:t>Hearing Protection</w:t>
            </w:r>
          </w:p>
        </w:tc>
      </w:tr>
      <w:tr w:rsidR="0020532E" w14:paraId="4F03A732" w14:textId="77777777">
        <w:trPr>
          <w:jc w:val="center"/>
        </w:trPr>
        <w:tc>
          <w:tcPr>
            <w:tcW w:w="2880" w:type="dxa"/>
          </w:tcPr>
          <w:p w14:paraId="2467FCCF" w14:textId="77777777" w:rsidR="0020532E" w:rsidRDefault="00000000">
            <w:r>
              <w:t>18</w:t>
            </w:r>
          </w:p>
        </w:tc>
        <w:tc>
          <w:tcPr>
            <w:tcW w:w="2880" w:type="dxa"/>
          </w:tcPr>
          <w:p w14:paraId="445A4FFD" w14:textId="77777777" w:rsidR="0020532E" w:rsidRDefault="00000000">
            <w:r>
              <w:t>Signs of Hearing Damage</w:t>
            </w:r>
          </w:p>
        </w:tc>
        <w:tc>
          <w:tcPr>
            <w:tcW w:w="2880" w:type="dxa"/>
          </w:tcPr>
          <w:p w14:paraId="57BB7EFD" w14:textId="77777777" w:rsidR="0020532E" w:rsidRDefault="00000000">
            <w:r>
              <w:t>Hearing Loss</w:t>
            </w:r>
          </w:p>
        </w:tc>
      </w:tr>
      <w:tr w:rsidR="0020532E" w14:paraId="538EA476" w14:textId="77777777">
        <w:trPr>
          <w:jc w:val="center"/>
        </w:trPr>
        <w:tc>
          <w:tcPr>
            <w:tcW w:w="2880" w:type="dxa"/>
          </w:tcPr>
          <w:p w14:paraId="5A320998" w14:textId="77777777" w:rsidR="0020532E" w:rsidRDefault="00000000">
            <w:r>
              <w:t>19</w:t>
            </w:r>
          </w:p>
        </w:tc>
        <w:tc>
          <w:tcPr>
            <w:tcW w:w="2880" w:type="dxa"/>
          </w:tcPr>
          <w:p w14:paraId="4CA703A7" w14:textId="77777777" w:rsidR="0020532E" w:rsidRDefault="00000000">
            <w:r>
              <w:t>Noise-Induced Hearing Loss and Mental Health</w:t>
            </w:r>
          </w:p>
        </w:tc>
        <w:tc>
          <w:tcPr>
            <w:tcW w:w="2880" w:type="dxa"/>
          </w:tcPr>
          <w:p w14:paraId="3E440C0A" w14:textId="77777777" w:rsidR="0020532E" w:rsidRDefault="00000000">
            <w:r>
              <w:t>Hearing Protection</w:t>
            </w:r>
          </w:p>
        </w:tc>
      </w:tr>
      <w:tr w:rsidR="0020532E" w14:paraId="25DB2CB9" w14:textId="77777777">
        <w:trPr>
          <w:jc w:val="center"/>
        </w:trPr>
        <w:tc>
          <w:tcPr>
            <w:tcW w:w="2880" w:type="dxa"/>
          </w:tcPr>
          <w:p w14:paraId="224831FD" w14:textId="77777777" w:rsidR="0020532E" w:rsidRDefault="00000000">
            <w:r>
              <w:t>20</w:t>
            </w:r>
          </w:p>
        </w:tc>
        <w:tc>
          <w:tcPr>
            <w:tcW w:w="2880" w:type="dxa"/>
          </w:tcPr>
          <w:p w14:paraId="46B278B2" w14:textId="77777777" w:rsidR="0020532E" w:rsidRDefault="00000000">
            <w:r>
              <w:t>Hearing Protection for Children</w:t>
            </w:r>
          </w:p>
        </w:tc>
        <w:tc>
          <w:tcPr>
            <w:tcW w:w="2880" w:type="dxa"/>
          </w:tcPr>
          <w:p w14:paraId="47CD30EF" w14:textId="77777777" w:rsidR="0020532E" w:rsidRDefault="00000000">
            <w:r>
              <w:t>Child Development</w:t>
            </w:r>
          </w:p>
        </w:tc>
      </w:tr>
      <w:tr w:rsidR="0020532E" w14:paraId="079A396B" w14:textId="77777777">
        <w:trPr>
          <w:jc w:val="center"/>
        </w:trPr>
        <w:tc>
          <w:tcPr>
            <w:tcW w:w="2880" w:type="dxa"/>
          </w:tcPr>
          <w:p w14:paraId="644F7E43" w14:textId="77777777" w:rsidR="0020532E" w:rsidRDefault="00000000">
            <w:r>
              <w:t>21</w:t>
            </w:r>
          </w:p>
        </w:tc>
        <w:tc>
          <w:tcPr>
            <w:tcW w:w="2880" w:type="dxa"/>
          </w:tcPr>
          <w:p w14:paraId="58ABAE00" w14:textId="77777777" w:rsidR="0020532E" w:rsidRDefault="00000000">
            <w:r>
              <w:t>Hearing Aid Maintenance</w:t>
            </w:r>
          </w:p>
        </w:tc>
        <w:tc>
          <w:tcPr>
            <w:tcW w:w="2880" w:type="dxa"/>
          </w:tcPr>
          <w:p w14:paraId="4D3F11C9" w14:textId="77777777" w:rsidR="0020532E" w:rsidRDefault="00000000">
            <w:r>
              <w:t>Hearing Aids</w:t>
            </w:r>
          </w:p>
        </w:tc>
      </w:tr>
      <w:tr w:rsidR="0020532E" w14:paraId="65E44E9D" w14:textId="77777777">
        <w:trPr>
          <w:jc w:val="center"/>
        </w:trPr>
        <w:tc>
          <w:tcPr>
            <w:tcW w:w="2880" w:type="dxa"/>
          </w:tcPr>
          <w:p w14:paraId="429978D7" w14:textId="77777777" w:rsidR="0020532E" w:rsidRDefault="00000000">
            <w:r>
              <w:t>22</w:t>
            </w:r>
          </w:p>
        </w:tc>
        <w:tc>
          <w:tcPr>
            <w:tcW w:w="2880" w:type="dxa"/>
          </w:tcPr>
          <w:p w14:paraId="14BDA813" w14:textId="77777777" w:rsidR="0020532E" w:rsidRDefault="00000000">
            <w:r>
              <w:t>Hearing Aids and Exercise</w:t>
            </w:r>
          </w:p>
        </w:tc>
        <w:tc>
          <w:tcPr>
            <w:tcW w:w="2880" w:type="dxa"/>
          </w:tcPr>
          <w:p w14:paraId="4AE59DD2" w14:textId="77777777" w:rsidR="0020532E" w:rsidRDefault="00000000">
            <w:r>
              <w:t>Hearing Aids</w:t>
            </w:r>
          </w:p>
        </w:tc>
      </w:tr>
      <w:tr w:rsidR="0020532E" w14:paraId="6A209405" w14:textId="77777777">
        <w:trPr>
          <w:jc w:val="center"/>
        </w:trPr>
        <w:tc>
          <w:tcPr>
            <w:tcW w:w="2880" w:type="dxa"/>
          </w:tcPr>
          <w:p w14:paraId="02A8C843" w14:textId="77777777" w:rsidR="0020532E" w:rsidRDefault="00000000">
            <w:r>
              <w:t>23</w:t>
            </w:r>
          </w:p>
        </w:tc>
        <w:tc>
          <w:tcPr>
            <w:tcW w:w="2880" w:type="dxa"/>
          </w:tcPr>
          <w:p w14:paraId="2017630C" w14:textId="77777777" w:rsidR="0020532E" w:rsidRDefault="00000000">
            <w:r>
              <w:t>What is Meniere's Disease?</w:t>
            </w:r>
          </w:p>
        </w:tc>
        <w:tc>
          <w:tcPr>
            <w:tcW w:w="2880" w:type="dxa"/>
          </w:tcPr>
          <w:p w14:paraId="3C3F7963" w14:textId="77777777" w:rsidR="0020532E" w:rsidRDefault="00000000">
            <w:r>
              <w:t>Balance Disorders</w:t>
            </w:r>
          </w:p>
        </w:tc>
      </w:tr>
      <w:tr w:rsidR="0020532E" w14:paraId="6B502A17" w14:textId="77777777">
        <w:trPr>
          <w:jc w:val="center"/>
        </w:trPr>
        <w:tc>
          <w:tcPr>
            <w:tcW w:w="2880" w:type="dxa"/>
          </w:tcPr>
          <w:p w14:paraId="7EDB6179" w14:textId="77777777" w:rsidR="0020532E" w:rsidRDefault="00000000">
            <w:r>
              <w:t>24</w:t>
            </w:r>
          </w:p>
        </w:tc>
        <w:tc>
          <w:tcPr>
            <w:tcW w:w="2880" w:type="dxa"/>
          </w:tcPr>
          <w:p w14:paraId="4137611C" w14:textId="77777777" w:rsidR="0020532E" w:rsidRDefault="00000000">
            <w:r>
              <w:t>Meniere's Disease and Mental Health</w:t>
            </w:r>
          </w:p>
        </w:tc>
        <w:tc>
          <w:tcPr>
            <w:tcW w:w="2880" w:type="dxa"/>
          </w:tcPr>
          <w:p w14:paraId="04953648" w14:textId="77777777" w:rsidR="0020532E" w:rsidRDefault="00000000">
            <w:r>
              <w:t>Balance Disorders</w:t>
            </w:r>
          </w:p>
        </w:tc>
      </w:tr>
      <w:tr w:rsidR="0020532E" w14:paraId="5AA4B3EF" w14:textId="77777777">
        <w:trPr>
          <w:jc w:val="center"/>
        </w:trPr>
        <w:tc>
          <w:tcPr>
            <w:tcW w:w="2880" w:type="dxa"/>
          </w:tcPr>
          <w:p w14:paraId="7D6BAE8F" w14:textId="77777777" w:rsidR="0020532E" w:rsidRDefault="00000000">
            <w:r>
              <w:t>25</w:t>
            </w:r>
          </w:p>
        </w:tc>
        <w:tc>
          <w:tcPr>
            <w:tcW w:w="2880" w:type="dxa"/>
          </w:tcPr>
          <w:p w14:paraId="2714AE0B" w14:textId="77777777" w:rsidR="0020532E" w:rsidRDefault="00000000">
            <w:r>
              <w:t>Understanding Sudden Hearing Loss</w:t>
            </w:r>
          </w:p>
        </w:tc>
        <w:tc>
          <w:tcPr>
            <w:tcW w:w="2880" w:type="dxa"/>
          </w:tcPr>
          <w:p w14:paraId="5F65ACD8" w14:textId="77777777" w:rsidR="0020532E" w:rsidRDefault="00000000">
            <w:r>
              <w:t>Hearing Loss</w:t>
            </w:r>
          </w:p>
        </w:tc>
      </w:tr>
      <w:tr w:rsidR="0020532E" w14:paraId="5D931759" w14:textId="77777777">
        <w:trPr>
          <w:jc w:val="center"/>
        </w:trPr>
        <w:tc>
          <w:tcPr>
            <w:tcW w:w="2880" w:type="dxa"/>
          </w:tcPr>
          <w:p w14:paraId="7B97AD04" w14:textId="77777777" w:rsidR="0020532E" w:rsidRDefault="00000000">
            <w:r>
              <w:lastRenderedPageBreak/>
              <w:t>26</w:t>
            </w:r>
          </w:p>
        </w:tc>
        <w:tc>
          <w:tcPr>
            <w:tcW w:w="2880" w:type="dxa"/>
          </w:tcPr>
          <w:p w14:paraId="04D56074" w14:textId="77777777" w:rsidR="0020532E" w:rsidRDefault="00000000">
            <w:r>
              <w:t>Stress and Sudden Hearing Loss</w:t>
            </w:r>
          </w:p>
        </w:tc>
        <w:tc>
          <w:tcPr>
            <w:tcW w:w="2880" w:type="dxa"/>
          </w:tcPr>
          <w:p w14:paraId="08E1E822" w14:textId="77777777" w:rsidR="0020532E" w:rsidRDefault="00000000">
            <w:r>
              <w:t>Medical Conditions</w:t>
            </w:r>
          </w:p>
        </w:tc>
      </w:tr>
      <w:tr w:rsidR="0020532E" w14:paraId="2E69551F" w14:textId="77777777">
        <w:trPr>
          <w:jc w:val="center"/>
        </w:trPr>
        <w:tc>
          <w:tcPr>
            <w:tcW w:w="2880" w:type="dxa"/>
          </w:tcPr>
          <w:p w14:paraId="6EF3979B" w14:textId="77777777" w:rsidR="0020532E" w:rsidRDefault="00000000">
            <w:r>
              <w:t>27</w:t>
            </w:r>
          </w:p>
        </w:tc>
        <w:tc>
          <w:tcPr>
            <w:tcW w:w="2880" w:type="dxa"/>
          </w:tcPr>
          <w:p w14:paraId="120C1331" w14:textId="77777777" w:rsidR="0020532E" w:rsidRDefault="00000000">
            <w:r>
              <w:t>Post-Fitting Counseling for Hearing Aids</w:t>
            </w:r>
          </w:p>
        </w:tc>
        <w:tc>
          <w:tcPr>
            <w:tcW w:w="2880" w:type="dxa"/>
          </w:tcPr>
          <w:p w14:paraId="7448F845" w14:textId="77777777" w:rsidR="0020532E" w:rsidRDefault="00000000">
            <w:r>
              <w:t>Hearing Aids</w:t>
            </w:r>
          </w:p>
        </w:tc>
      </w:tr>
      <w:tr w:rsidR="0020532E" w14:paraId="709FEDA7" w14:textId="77777777">
        <w:trPr>
          <w:jc w:val="center"/>
        </w:trPr>
        <w:tc>
          <w:tcPr>
            <w:tcW w:w="2880" w:type="dxa"/>
          </w:tcPr>
          <w:p w14:paraId="19F34907" w14:textId="77777777" w:rsidR="0020532E" w:rsidRDefault="00000000">
            <w:r>
              <w:t>28</w:t>
            </w:r>
          </w:p>
        </w:tc>
        <w:tc>
          <w:tcPr>
            <w:tcW w:w="2880" w:type="dxa"/>
          </w:tcPr>
          <w:p w14:paraId="25453EF4" w14:textId="77777777" w:rsidR="0020532E" w:rsidRDefault="00000000">
            <w:r>
              <w:t>Tips for Hearing Aid Counseling Sessions</w:t>
            </w:r>
          </w:p>
        </w:tc>
        <w:tc>
          <w:tcPr>
            <w:tcW w:w="2880" w:type="dxa"/>
          </w:tcPr>
          <w:p w14:paraId="6C8CCCF6" w14:textId="77777777" w:rsidR="0020532E" w:rsidRDefault="00000000">
            <w:r>
              <w:t>Hearing Aids</w:t>
            </w:r>
          </w:p>
        </w:tc>
      </w:tr>
      <w:tr w:rsidR="0020532E" w14:paraId="6BF97343" w14:textId="77777777">
        <w:trPr>
          <w:jc w:val="center"/>
        </w:trPr>
        <w:tc>
          <w:tcPr>
            <w:tcW w:w="2880" w:type="dxa"/>
          </w:tcPr>
          <w:p w14:paraId="426D1C46" w14:textId="77777777" w:rsidR="0020532E" w:rsidRDefault="00000000">
            <w:r>
              <w:t>29</w:t>
            </w:r>
          </w:p>
        </w:tc>
        <w:tc>
          <w:tcPr>
            <w:tcW w:w="2880" w:type="dxa"/>
          </w:tcPr>
          <w:p w14:paraId="6EE285F7" w14:textId="77777777" w:rsidR="0020532E" w:rsidRDefault="00000000">
            <w:r>
              <w:t>Benefits of Hearing Aid Counseling</w:t>
            </w:r>
          </w:p>
        </w:tc>
        <w:tc>
          <w:tcPr>
            <w:tcW w:w="2880" w:type="dxa"/>
          </w:tcPr>
          <w:p w14:paraId="033A3B16" w14:textId="77777777" w:rsidR="0020532E" w:rsidRDefault="00000000">
            <w:r>
              <w:t>Hearing Aids</w:t>
            </w:r>
          </w:p>
        </w:tc>
      </w:tr>
      <w:tr w:rsidR="0020532E" w14:paraId="4257049B" w14:textId="77777777">
        <w:trPr>
          <w:jc w:val="center"/>
        </w:trPr>
        <w:tc>
          <w:tcPr>
            <w:tcW w:w="2880" w:type="dxa"/>
          </w:tcPr>
          <w:p w14:paraId="5BC7BAFD" w14:textId="77777777" w:rsidR="0020532E" w:rsidRDefault="00000000">
            <w:r>
              <w:t>30</w:t>
            </w:r>
          </w:p>
        </w:tc>
        <w:tc>
          <w:tcPr>
            <w:tcW w:w="2880" w:type="dxa"/>
          </w:tcPr>
          <w:p w14:paraId="185D712D" w14:textId="77777777" w:rsidR="0020532E" w:rsidRDefault="00000000">
            <w:r>
              <w:t>Talking to Someone with Speech Disorder</w:t>
            </w:r>
          </w:p>
        </w:tc>
        <w:tc>
          <w:tcPr>
            <w:tcW w:w="2880" w:type="dxa"/>
          </w:tcPr>
          <w:p w14:paraId="53CB8916" w14:textId="77777777" w:rsidR="0020532E" w:rsidRDefault="00000000">
            <w:r>
              <w:t>Speech Therapy</w:t>
            </w:r>
          </w:p>
        </w:tc>
      </w:tr>
      <w:tr w:rsidR="0020532E" w14:paraId="67072086" w14:textId="77777777">
        <w:trPr>
          <w:jc w:val="center"/>
        </w:trPr>
        <w:tc>
          <w:tcPr>
            <w:tcW w:w="2880" w:type="dxa"/>
          </w:tcPr>
          <w:p w14:paraId="1F589291" w14:textId="77777777" w:rsidR="0020532E" w:rsidRDefault="00000000">
            <w:r>
              <w:t>31</w:t>
            </w:r>
          </w:p>
        </w:tc>
        <w:tc>
          <w:tcPr>
            <w:tcW w:w="2880" w:type="dxa"/>
          </w:tcPr>
          <w:p w14:paraId="23FB7981" w14:textId="77777777" w:rsidR="0020532E" w:rsidRDefault="00000000">
            <w:r>
              <w:t>Types and Symptoms of Vestibular Disorders</w:t>
            </w:r>
          </w:p>
        </w:tc>
        <w:tc>
          <w:tcPr>
            <w:tcW w:w="2880" w:type="dxa"/>
          </w:tcPr>
          <w:p w14:paraId="0170FF84" w14:textId="77777777" w:rsidR="0020532E" w:rsidRDefault="00000000">
            <w:r>
              <w:t>Balance Disorders</w:t>
            </w:r>
          </w:p>
        </w:tc>
      </w:tr>
      <w:tr w:rsidR="0020532E" w14:paraId="10CF401C" w14:textId="77777777">
        <w:trPr>
          <w:jc w:val="center"/>
        </w:trPr>
        <w:tc>
          <w:tcPr>
            <w:tcW w:w="2880" w:type="dxa"/>
          </w:tcPr>
          <w:p w14:paraId="1777B004" w14:textId="77777777" w:rsidR="0020532E" w:rsidRDefault="00000000">
            <w:r>
              <w:t>32</w:t>
            </w:r>
          </w:p>
        </w:tc>
        <w:tc>
          <w:tcPr>
            <w:tcW w:w="2880" w:type="dxa"/>
          </w:tcPr>
          <w:p w14:paraId="65A847A4" w14:textId="77777777" w:rsidR="0020532E" w:rsidRDefault="00000000">
            <w:r>
              <w:t>Vestibular Disorders and Balance</w:t>
            </w:r>
          </w:p>
        </w:tc>
        <w:tc>
          <w:tcPr>
            <w:tcW w:w="2880" w:type="dxa"/>
          </w:tcPr>
          <w:p w14:paraId="03D155A5" w14:textId="77777777" w:rsidR="0020532E" w:rsidRDefault="00000000">
            <w:r>
              <w:t>Balance Disorders</w:t>
            </w:r>
          </w:p>
        </w:tc>
      </w:tr>
      <w:tr w:rsidR="0020532E" w14:paraId="5B057151" w14:textId="77777777">
        <w:trPr>
          <w:jc w:val="center"/>
        </w:trPr>
        <w:tc>
          <w:tcPr>
            <w:tcW w:w="2880" w:type="dxa"/>
          </w:tcPr>
          <w:p w14:paraId="79DB293E" w14:textId="77777777" w:rsidR="0020532E" w:rsidRDefault="00000000">
            <w:r>
              <w:t>33</w:t>
            </w:r>
          </w:p>
        </w:tc>
        <w:tc>
          <w:tcPr>
            <w:tcW w:w="2880" w:type="dxa"/>
          </w:tcPr>
          <w:p w14:paraId="67CA1CC4" w14:textId="77777777" w:rsidR="0020532E" w:rsidRDefault="00000000">
            <w:r>
              <w:t>Vestibular Rehabilitation Therapy</w:t>
            </w:r>
          </w:p>
        </w:tc>
        <w:tc>
          <w:tcPr>
            <w:tcW w:w="2880" w:type="dxa"/>
          </w:tcPr>
          <w:p w14:paraId="4FBE851C" w14:textId="77777777" w:rsidR="0020532E" w:rsidRDefault="00000000">
            <w:r>
              <w:t>Balance Disorders</w:t>
            </w:r>
          </w:p>
        </w:tc>
      </w:tr>
      <w:tr w:rsidR="0020532E" w14:paraId="06457039" w14:textId="77777777">
        <w:trPr>
          <w:jc w:val="center"/>
        </w:trPr>
        <w:tc>
          <w:tcPr>
            <w:tcW w:w="2880" w:type="dxa"/>
          </w:tcPr>
          <w:p w14:paraId="7AD90AB6" w14:textId="77777777" w:rsidR="0020532E" w:rsidRDefault="00000000">
            <w:r>
              <w:t>34</w:t>
            </w:r>
          </w:p>
        </w:tc>
        <w:tc>
          <w:tcPr>
            <w:tcW w:w="2880" w:type="dxa"/>
          </w:tcPr>
          <w:p w14:paraId="737CE399" w14:textId="77777777" w:rsidR="0020532E" w:rsidRDefault="00000000">
            <w:r>
              <w:t>Anxiety and Depression in Vestibular Disorders</w:t>
            </w:r>
          </w:p>
        </w:tc>
        <w:tc>
          <w:tcPr>
            <w:tcW w:w="2880" w:type="dxa"/>
          </w:tcPr>
          <w:p w14:paraId="19344B9C" w14:textId="77777777" w:rsidR="0020532E" w:rsidRDefault="00000000">
            <w:r>
              <w:t>Balance Disorders</w:t>
            </w:r>
          </w:p>
        </w:tc>
      </w:tr>
      <w:tr w:rsidR="0020532E" w14:paraId="36E7E5E4" w14:textId="77777777">
        <w:trPr>
          <w:jc w:val="center"/>
        </w:trPr>
        <w:tc>
          <w:tcPr>
            <w:tcW w:w="2880" w:type="dxa"/>
          </w:tcPr>
          <w:p w14:paraId="30EEF84D" w14:textId="77777777" w:rsidR="0020532E" w:rsidRDefault="00000000">
            <w:r>
              <w:t>35</w:t>
            </w:r>
          </w:p>
        </w:tc>
        <w:tc>
          <w:tcPr>
            <w:tcW w:w="2880" w:type="dxa"/>
          </w:tcPr>
          <w:p w14:paraId="5AB86149" w14:textId="77777777" w:rsidR="0020532E" w:rsidRDefault="00000000">
            <w:r>
              <w:t>Vestibular Disorders and Daily Life</w:t>
            </w:r>
          </w:p>
        </w:tc>
        <w:tc>
          <w:tcPr>
            <w:tcW w:w="2880" w:type="dxa"/>
          </w:tcPr>
          <w:p w14:paraId="6E791A03" w14:textId="77777777" w:rsidR="0020532E" w:rsidRDefault="00000000">
            <w:r>
              <w:t>Balance Disorders</w:t>
            </w:r>
          </w:p>
        </w:tc>
      </w:tr>
      <w:tr w:rsidR="0020532E" w14:paraId="502078D3" w14:textId="77777777">
        <w:trPr>
          <w:jc w:val="center"/>
        </w:trPr>
        <w:tc>
          <w:tcPr>
            <w:tcW w:w="2880" w:type="dxa"/>
          </w:tcPr>
          <w:p w14:paraId="796B3EF4" w14:textId="77777777" w:rsidR="0020532E" w:rsidRDefault="00000000">
            <w:r>
              <w:t>36</w:t>
            </w:r>
          </w:p>
        </w:tc>
        <w:tc>
          <w:tcPr>
            <w:tcW w:w="2880" w:type="dxa"/>
          </w:tcPr>
          <w:p w14:paraId="225B22C2" w14:textId="77777777" w:rsidR="0020532E" w:rsidRDefault="00000000">
            <w:r>
              <w:t>Managing Vertigo and Dizziness</w:t>
            </w:r>
          </w:p>
        </w:tc>
        <w:tc>
          <w:tcPr>
            <w:tcW w:w="2880" w:type="dxa"/>
          </w:tcPr>
          <w:p w14:paraId="1D5139BB" w14:textId="77777777" w:rsidR="0020532E" w:rsidRDefault="00000000">
            <w:r>
              <w:t>Balance Disorders</w:t>
            </w:r>
          </w:p>
        </w:tc>
      </w:tr>
      <w:tr w:rsidR="0020532E" w14:paraId="0A2FA1CA" w14:textId="77777777">
        <w:trPr>
          <w:jc w:val="center"/>
        </w:trPr>
        <w:tc>
          <w:tcPr>
            <w:tcW w:w="2880" w:type="dxa"/>
          </w:tcPr>
          <w:p w14:paraId="08C811D8" w14:textId="77777777" w:rsidR="0020532E" w:rsidRDefault="00000000">
            <w:r>
              <w:t>37</w:t>
            </w:r>
          </w:p>
        </w:tc>
        <w:tc>
          <w:tcPr>
            <w:tcW w:w="2880" w:type="dxa"/>
          </w:tcPr>
          <w:p w14:paraId="7E61411D" w14:textId="77777777" w:rsidR="0020532E" w:rsidRDefault="00000000">
            <w:r>
              <w:t>Guide to Ear Molds</w:t>
            </w:r>
          </w:p>
        </w:tc>
        <w:tc>
          <w:tcPr>
            <w:tcW w:w="2880" w:type="dxa"/>
          </w:tcPr>
          <w:p w14:paraId="740BF7D5" w14:textId="77777777" w:rsidR="0020532E" w:rsidRDefault="00000000">
            <w:r>
              <w:t>Hearing Aids</w:t>
            </w:r>
          </w:p>
        </w:tc>
      </w:tr>
      <w:tr w:rsidR="0020532E" w14:paraId="0D77B9EF" w14:textId="77777777">
        <w:trPr>
          <w:jc w:val="center"/>
        </w:trPr>
        <w:tc>
          <w:tcPr>
            <w:tcW w:w="2880" w:type="dxa"/>
          </w:tcPr>
          <w:p w14:paraId="605E7C27" w14:textId="77777777" w:rsidR="0020532E" w:rsidRDefault="00000000">
            <w:r>
              <w:t>38</w:t>
            </w:r>
          </w:p>
        </w:tc>
        <w:tc>
          <w:tcPr>
            <w:tcW w:w="2880" w:type="dxa"/>
          </w:tcPr>
          <w:p w14:paraId="23CDBFBB" w14:textId="77777777" w:rsidR="0020532E" w:rsidRDefault="00000000">
            <w:r>
              <w:t>Choosing Custom Ear Mold</w:t>
            </w:r>
          </w:p>
        </w:tc>
        <w:tc>
          <w:tcPr>
            <w:tcW w:w="2880" w:type="dxa"/>
          </w:tcPr>
          <w:p w14:paraId="2741416D" w14:textId="77777777" w:rsidR="0020532E" w:rsidRDefault="00000000">
            <w:r>
              <w:t>Hearing Aids</w:t>
            </w:r>
          </w:p>
        </w:tc>
      </w:tr>
      <w:tr w:rsidR="0020532E" w14:paraId="333379FF" w14:textId="77777777">
        <w:trPr>
          <w:jc w:val="center"/>
        </w:trPr>
        <w:tc>
          <w:tcPr>
            <w:tcW w:w="2880" w:type="dxa"/>
          </w:tcPr>
          <w:p w14:paraId="4524B64E" w14:textId="77777777" w:rsidR="0020532E" w:rsidRDefault="00000000">
            <w:r>
              <w:t>39</w:t>
            </w:r>
          </w:p>
        </w:tc>
        <w:tc>
          <w:tcPr>
            <w:tcW w:w="2880" w:type="dxa"/>
          </w:tcPr>
          <w:p w14:paraId="2C7295D2" w14:textId="77777777" w:rsidR="0020532E" w:rsidRDefault="00000000">
            <w:r>
              <w:t>Caring for Ear Molds</w:t>
            </w:r>
          </w:p>
        </w:tc>
        <w:tc>
          <w:tcPr>
            <w:tcW w:w="2880" w:type="dxa"/>
          </w:tcPr>
          <w:p w14:paraId="42EA57B4" w14:textId="77777777" w:rsidR="0020532E" w:rsidRDefault="00000000">
            <w:r>
              <w:t>Hearing Aids</w:t>
            </w:r>
          </w:p>
        </w:tc>
      </w:tr>
      <w:tr w:rsidR="0020532E" w14:paraId="1C2F1ECD" w14:textId="77777777">
        <w:trPr>
          <w:jc w:val="center"/>
        </w:trPr>
        <w:tc>
          <w:tcPr>
            <w:tcW w:w="2880" w:type="dxa"/>
          </w:tcPr>
          <w:p w14:paraId="58DBEACD" w14:textId="77777777" w:rsidR="0020532E" w:rsidRDefault="00000000">
            <w:r>
              <w:t>40</w:t>
            </w:r>
          </w:p>
        </w:tc>
        <w:tc>
          <w:tcPr>
            <w:tcW w:w="2880" w:type="dxa"/>
          </w:tcPr>
          <w:p w14:paraId="07CB9909" w14:textId="77777777" w:rsidR="0020532E" w:rsidRDefault="00000000">
            <w:r>
              <w:t>Troubleshooting Ear Molds</w:t>
            </w:r>
          </w:p>
        </w:tc>
        <w:tc>
          <w:tcPr>
            <w:tcW w:w="2880" w:type="dxa"/>
          </w:tcPr>
          <w:p w14:paraId="28BAAA97" w14:textId="77777777" w:rsidR="0020532E" w:rsidRDefault="00000000">
            <w:r>
              <w:t>Hearing Aids</w:t>
            </w:r>
          </w:p>
        </w:tc>
      </w:tr>
      <w:tr w:rsidR="0020532E" w14:paraId="6EE0CDC9" w14:textId="77777777">
        <w:trPr>
          <w:jc w:val="center"/>
        </w:trPr>
        <w:tc>
          <w:tcPr>
            <w:tcW w:w="2880" w:type="dxa"/>
          </w:tcPr>
          <w:p w14:paraId="56BD5DF0" w14:textId="77777777" w:rsidR="0020532E" w:rsidRDefault="00000000">
            <w:r>
              <w:t>41</w:t>
            </w:r>
          </w:p>
        </w:tc>
        <w:tc>
          <w:tcPr>
            <w:tcW w:w="2880" w:type="dxa"/>
          </w:tcPr>
          <w:p w14:paraId="39C99442" w14:textId="77777777" w:rsidR="0020532E" w:rsidRDefault="00000000">
            <w:r>
              <w:t>Understanding Specific Language Delay</w:t>
            </w:r>
          </w:p>
        </w:tc>
        <w:tc>
          <w:tcPr>
            <w:tcW w:w="2880" w:type="dxa"/>
          </w:tcPr>
          <w:p w14:paraId="05497A2D" w14:textId="77777777" w:rsidR="0020532E" w:rsidRDefault="00000000">
            <w:r>
              <w:t>Speech Therapy</w:t>
            </w:r>
          </w:p>
        </w:tc>
      </w:tr>
      <w:tr w:rsidR="0020532E" w14:paraId="205460EE" w14:textId="77777777">
        <w:trPr>
          <w:jc w:val="center"/>
        </w:trPr>
        <w:tc>
          <w:tcPr>
            <w:tcW w:w="2880" w:type="dxa"/>
          </w:tcPr>
          <w:p w14:paraId="41439620" w14:textId="77777777" w:rsidR="0020532E" w:rsidRDefault="00000000">
            <w:r>
              <w:t>42</w:t>
            </w:r>
          </w:p>
        </w:tc>
        <w:tc>
          <w:tcPr>
            <w:tcW w:w="2880" w:type="dxa"/>
          </w:tcPr>
          <w:p w14:paraId="58E31813" w14:textId="77777777" w:rsidR="0020532E" w:rsidRDefault="00000000">
            <w:r>
              <w:t>Speech Therapy for Language Delay</w:t>
            </w:r>
          </w:p>
        </w:tc>
        <w:tc>
          <w:tcPr>
            <w:tcW w:w="2880" w:type="dxa"/>
          </w:tcPr>
          <w:p w14:paraId="1B1F7190" w14:textId="77777777" w:rsidR="0020532E" w:rsidRDefault="00000000">
            <w:r>
              <w:t>Speech Therapy</w:t>
            </w:r>
          </w:p>
        </w:tc>
      </w:tr>
      <w:tr w:rsidR="0020532E" w14:paraId="1353178B" w14:textId="77777777">
        <w:trPr>
          <w:jc w:val="center"/>
        </w:trPr>
        <w:tc>
          <w:tcPr>
            <w:tcW w:w="2880" w:type="dxa"/>
          </w:tcPr>
          <w:p w14:paraId="6017461A" w14:textId="77777777" w:rsidR="0020532E" w:rsidRDefault="00000000">
            <w:r>
              <w:t>43</w:t>
            </w:r>
          </w:p>
        </w:tc>
        <w:tc>
          <w:tcPr>
            <w:tcW w:w="2880" w:type="dxa"/>
          </w:tcPr>
          <w:p w14:paraId="77E943C2" w14:textId="77777777" w:rsidR="0020532E" w:rsidRDefault="00000000">
            <w:r>
              <w:t>Customized Speech Therapy Plans</w:t>
            </w:r>
          </w:p>
        </w:tc>
        <w:tc>
          <w:tcPr>
            <w:tcW w:w="2880" w:type="dxa"/>
          </w:tcPr>
          <w:p w14:paraId="4AD97465" w14:textId="77777777" w:rsidR="0020532E" w:rsidRDefault="00000000">
            <w:r>
              <w:t>Speech Therapy</w:t>
            </w:r>
          </w:p>
        </w:tc>
      </w:tr>
      <w:tr w:rsidR="0020532E" w14:paraId="52E68152" w14:textId="77777777">
        <w:trPr>
          <w:jc w:val="center"/>
        </w:trPr>
        <w:tc>
          <w:tcPr>
            <w:tcW w:w="2880" w:type="dxa"/>
          </w:tcPr>
          <w:p w14:paraId="75BAE298" w14:textId="77777777" w:rsidR="0020532E" w:rsidRDefault="00000000">
            <w:r>
              <w:t>44</w:t>
            </w:r>
          </w:p>
        </w:tc>
        <w:tc>
          <w:tcPr>
            <w:tcW w:w="2880" w:type="dxa"/>
          </w:tcPr>
          <w:p w14:paraId="1D93DCC7" w14:textId="77777777" w:rsidR="0020532E" w:rsidRDefault="00000000">
            <w:r>
              <w:t>Treatment Options for Sudden Hearing Loss</w:t>
            </w:r>
          </w:p>
        </w:tc>
        <w:tc>
          <w:tcPr>
            <w:tcW w:w="2880" w:type="dxa"/>
          </w:tcPr>
          <w:p w14:paraId="4C898600" w14:textId="77777777" w:rsidR="0020532E" w:rsidRDefault="00000000">
            <w:r>
              <w:t>Hearing Loss</w:t>
            </w:r>
          </w:p>
        </w:tc>
      </w:tr>
      <w:tr w:rsidR="0020532E" w14:paraId="5CED44DD" w14:textId="77777777">
        <w:trPr>
          <w:jc w:val="center"/>
        </w:trPr>
        <w:tc>
          <w:tcPr>
            <w:tcW w:w="2880" w:type="dxa"/>
          </w:tcPr>
          <w:p w14:paraId="6FFC0007" w14:textId="77777777" w:rsidR="0020532E" w:rsidRDefault="00000000">
            <w:r>
              <w:t>45</w:t>
            </w:r>
          </w:p>
        </w:tc>
        <w:tc>
          <w:tcPr>
            <w:tcW w:w="2880" w:type="dxa"/>
          </w:tcPr>
          <w:p w14:paraId="3199F332" w14:textId="77777777" w:rsidR="0020532E" w:rsidRDefault="00000000">
            <w:r>
              <w:t>Impact of Sudden Hearing Loss on Daily Life</w:t>
            </w:r>
          </w:p>
        </w:tc>
        <w:tc>
          <w:tcPr>
            <w:tcW w:w="2880" w:type="dxa"/>
          </w:tcPr>
          <w:p w14:paraId="7A13994E" w14:textId="77777777" w:rsidR="0020532E" w:rsidRDefault="00000000">
            <w:r>
              <w:t>Hearing Loss</w:t>
            </w:r>
          </w:p>
        </w:tc>
      </w:tr>
      <w:tr w:rsidR="0020532E" w14:paraId="2635A873" w14:textId="77777777">
        <w:trPr>
          <w:jc w:val="center"/>
        </w:trPr>
        <w:tc>
          <w:tcPr>
            <w:tcW w:w="2880" w:type="dxa"/>
          </w:tcPr>
          <w:p w14:paraId="1577B21F" w14:textId="77777777" w:rsidR="0020532E" w:rsidRDefault="00000000">
            <w:r>
              <w:t>46</w:t>
            </w:r>
          </w:p>
        </w:tc>
        <w:tc>
          <w:tcPr>
            <w:tcW w:w="2880" w:type="dxa"/>
          </w:tcPr>
          <w:p w14:paraId="2BF90EF4" w14:textId="77777777" w:rsidR="0020532E" w:rsidRDefault="00000000">
            <w:r>
              <w:t>Truth About Learning Disabilities</w:t>
            </w:r>
          </w:p>
        </w:tc>
        <w:tc>
          <w:tcPr>
            <w:tcW w:w="2880" w:type="dxa"/>
          </w:tcPr>
          <w:p w14:paraId="0CBF6941" w14:textId="77777777" w:rsidR="0020532E" w:rsidRDefault="00000000">
            <w:r>
              <w:t>Learning Disabilities</w:t>
            </w:r>
          </w:p>
        </w:tc>
      </w:tr>
      <w:tr w:rsidR="0020532E" w14:paraId="2FCAF59F" w14:textId="77777777">
        <w:trPr>
          <w:jc w:val="center"/>
        </w:trPr>
        <w:tc>
          <w:tcPr>
            <w:tcW w:w="2880" w:type="dxa"/>
          </w:tcPr>
          <w:p w14:paraId="738C0257" w14:textId="77777777" w:rsidR="0020532E" w:rsidRDefault="00000000">
            <w:r>
              <w:t>47</w:t>
            </w:r>
          </w:p>
        </w:tc>
        <w:tc>
          <w:tcPr>
            <w:tcW w:w="2880" w:type="dxa"/>
          </w:tcPr>
          <w:p w14:paraId="5D42B725" w14:textId="77777777" w:rsidR="0020532E" w:rsidRDefault="00000000">
            <w:r>
              <w:t>Signs of Learning Disabilities in Children</w:t>
            </w:r>
          </w:p>
        </w:tc>
        <w:tc>
          <w:tcPr>
            <w:tcW w:w="2880" w:type="dxa"/>
          </w:tcPr>
          <w:p w14:paraId="6378E3E0" w14:textId="77777777" w:rsidR="0020532E" w:rsidRDefault="00000000">
            <w:r>
              <w:t>Learning Disabilities</w:t>
            </w:r>
          </w:p>
        </w:tc>
      </w:tr>
      <w:tr w:rsidR="0020532E" w14:paraId="0515032D" w14:textId="77777777">
        <w:trPr>
          <w:jc w:val="center"/>
        </w:trPr>
        <w:tc>
          <w:tcPr>
            <w:tcW w:w="2880" w:type="dxa"/>
          </w:tcPr>
          <w:p w14:paraId="183DA829" w14:textId="77777777" w:rsidR="0020532E" w:rsidRDefault="00000000">
            <w:r>
              <w:t>48</w:t>
            </w:r>
          </w:p>
        </w:tc>
        <w:tc>
          <w:tcPr>
            <w:tcW w:w="2880" w:type="dxa"/>
          </w:tcPr>
          <w:p w14:paraId="1068E6BE" w14:textId="77777777" w:rsidR="0020532E" w:rsidRDefault="00000000">
            <w:r>
              <w:t>Confidence in Children with Learning Disabilities</w:t>
            </w:r>
          </w:p>
        </w:tc>
        <w:tc>
          <w:tcPr>
            <w:tcW w:w="2880" w:type="dxa"/>
          </w:tcPr>
          <w:p w14:paraId="2368C331" w14:textId="77777777" w:rsidR="0020532E" w:rsidRDefault="00000000">
            <w:r>
              <w:t>Learning Disabilities</w:t>
            </w:r>
          </w:p>
        </w:tc>
      </w:tr>
      <w:tr w:rsidR="0020532E" w14:paraId="1F9CEEA7" w14:textId="77777777">
        <w:trPr>
          <w:jc w:val="center"/>
        </w:trPr>
        <w:tc>
          <w:tcPr>
            <w:tcW w:w="2880" w:type="dxa"/>
          </w:tcPr>
          <w:p w14:paraId="122776B2" w14:textId="77777777" w:rsidR="0020532E" w:rsidRDefault="00000000">
            <w:r>
              <w:t>49</w:t>
            </w:r>
          </w:p>
        </w:tc>
        <w:tc>
          <w:tcPr>
            <w:tcW w:w="2880" w:type="dxa"/>
          </w:tcPr>
          <w:p w14:paraId="0F0137A0" w14:textId="77777777" w:rsidR="0020532E" w:rsidRDefault="00000000">
            <w:r>
              <w:t>Learning Disabilities and Daily Life</w:t>
            </w:r>
          </w:p>
        </w:tc>
        <w:tc>
          <w:tcPr>
            <w:tcW w:w="2880" w:type="dxa"/>
          </w:tcPr>
          <w:p w14:paraId="3CBFA800" w14:textId="77777777" w:rsidR="0020532E" w:rsidRDefault="00000000">
            <w:r>
              <w:t>Learning Disabilities</w:t>
            </w:r>
          </w:p>
        </w:tc>
      </w:tr>
      <w:tr w:rsidR="0020532E" w14:paraId="4A160C53" w14:textId="77777777">
        <w:trPr>
          <w:jc w:val="center"/>
        </w:trPr>
        <w:tc>
          <w:tcPr>
            <w:tcW w:w="2880" w:type="dxa"/>
          </w:tcPr>
          <w:p w14:paraId="627C50A9" w14:textId="77777777" w:rsidR="0020532E" w:rsidRDefault="00000000">
            <w:r>
              <w:t>50</w:t>
            </w:r>
          </w:p>
        </w:tc>
        <w:tc>
          <w:tcPr>
            <w:tcW w:w="2880" w:type="dxa"/>
          </w:tcPr>
          <w:p w14:paraId="562F54FC" w14:textId="77777777" w:rsidR="0020532E" w:rsidRDefault="00000000">
            <w:r>
              <w:t>Speech Therapy for Learning Disabilities</w:t>
            </w:r>
          </w:p>
        </w:tc>
        <w:tc>
          <w:tcPr>
            <w:tcW w:w="2880" w:type="dxa"/>
          </w:tcPr>
          <w:p w14:paraId="70DC2F78" w14:textId="77777777" w:rsidR="0020532E" w:rsidRDefault="00000000">
            <w:r>
              <w:t>Learning Disabilities</w:t>
            </w:r>
          </w:p>
        </w:tc>
      </w:tr>
      <w:tr w:rsidR="0020532E" w14:paraId="07A7547A" w14:textId="77777777">
        <w:trPr>
          <w:jc w:val="center"/>
        </w:trPr>
        <w:tc>
          <w:tcPr>
            <w:tcW w:w="2880" w:type="dxa"/>
          </w:tcPr>
          <w:p w14:paraId="4AE39E33" w14:textId="77777777" w:rsidR="0020532E" w:rsidRDefault="00000000">
            <w:r>
              <w:t>51</w:t>
            </w:r>
          </w:p>
        </w:tc>
        <w:tc>
          <w:tcPr>
            <w:tcW w:w="2880" w:type="dxa"/>
          </w:tcPr>
          <w:p w14:paraId="1938E066" w14:textId="77777777" w:rsidR="0020532E" w:rsidRDefault="00000000">
            <w:r>
              <w:t>Understanding Dysphagia</w:t>
            </w:r>
          </w:p>
        </w:tc>
        <w:tc>
          <w:tcPr>
            <w:tcW w:w="2880" w:type="dxa"/>
          </w:tcPr>
          <w:p w14:paraId="360562AD" w14:textId="77777777" w:rsidR="0020532E" w:rsidRDefault="00000000">
            <w:r>
              <w:t>Swallowing Disorders</w:t>
            </w:r>
          </w:p>
        </w:tc>
      </w:tr>
      <w:tr w:rsidR="0020532E" w14:paraId="6D77ED3D" w14:textId="77777777">
        <w:trPr>
          <w:jc w:val="center"/>
        </w:trPr>
        <w:tc>
          <w:tcPr>
            <w:tcW w:w="2880" w:type="dxa"/>
          </w:tcPr>
          <w:p w14:paraId="396086B1" w14:textId="77777777" w:rsidR="0020532E" w:rsidRDefault="00000000">
            <w:r>
              <w:t>52</w:t>
            </w:r>
          </w:p>
        </w:tc>
        <w:tc>
          <w:tcPr>
            <w:tcW w:w="2880" w:type="dxa"/>
          </w:tcPr>
          <w:p w14:paraId="471BFAE2" w14:textId="77777777" w:rsidR="0020532E" w:rsidRDefault="00000000">
            <w:r>
              <w:t>Dysphagia and Aging</w:t>
            </w:r>
          </w:p>
        </w:tc>
        <w:tc>
          <w:tcPr>
            <w:tcW w:w="2880" w:type="dxa"/>
          </w:tcPr>
          <w:p w14:paraId="17748DFD" w14:textId="77777777" w:rsidR="0020532E" w:rsidRDefault="00000000">
            <w:r>
              <w:t>Swallowing Disorders</w:t>
            </w:r>
          </w:p>
        </w:tc>
      </w:tr>
      <w:tr w:rsidR="0020532E" w14:paraId="50332BF5" w14:textId="77777777">
        <w:trPr>
          <w:jc w:val="center"/>
        </w:trPr>
        <w:tc>
          <w:tcPr>
            <w:tcW w:w="2880" w:type="dxa"/>
          </w:tcPr>
          <w:p w14:paraId="2CD51E32" w14:textId="77777777" w:rsidR="0020532E" w:rsidRDefault="00000000">
            <w:r>
              <w:t>53</w:t>
            </w:r>
          </w:p>
        </w:tc>
        <w:tc>
          <w:tcPr>
            <w:tcW w:w="2880" w:type="dxa"/>
          </w:tcPr>
          <w:p w14:paraId="06F42056" w14:textId="77777777" w:rsidR="0020532E" w:rsidRDefault="00000000">
            <w:r>
              <w:t>Living with Dysphagia</w:t>
            </w:r>
          </w:p>
        </w:tc>
        <w:tc>
          <w:tcPr>
            <w:tcW w:w="2880" w:type="dxa"/>
          </w:tcPr>
          <w:p w14:paraId="5E89313F" w14:textId="77777777" w:rsidR="0020532E" w:rsidRDefault="00000000">
            <w:r>
              <w:t>Swallowing Disorders</w:t>
            </w:r>
          </w:p>
        </w:tc>
      </w:tr>
      <w:tr w:rsidR="0020532E" w14:paraId="6A79A92D" w14:textId="77777777">
        <w:trPr>
          <w:jc w:val="center"/>
        </w:trPr>
        <w:tc>
          <w:tcPr>
            <w:tcW w:w="2880" w:type="dxa"/>
          </w:tcPr>
          <w:p w14:paraId="562A2953" w14:textId="77777777" w:rsidR="0020532E" w:rsidRDefault="00000000">
            <w:r>
              <w:lastRenderedPageBreak/>
              <w:t>54</w:t>
            </w:r>
          </w:p>
        </w:tc>
        <w:tc>
          <w:tcPr>
            <w:tcW w:w="2880" w:type="dxa"/>
          </w:tcPr>
          <w:p w14:paraId="2A802E65" w14:textId="77777777" w:rsidR="0020532E" w:rsidRDefault="00000000">
            <w:r>
              <w:t>Speech Therapy in Dysphagia</w:t>
            </w:r>
          </w:p>
        </w:tc>
        <w:tc>
          <w:tcPr>
            <w:tcW w:w="2880" w:type="dxa"/>
          </w:tcPr>
          <w:p w14:paraId="128098FC" w14:textId="77777777" w:rsidR="0020532E" w:rsidRDefault="00000000">
            <w:r>
              <w:t>Swallowing Disorders</w:t>
            </w:r>
          </w:p>
        </w:tc>
      </w:tr>
    </w:tbl>
    <w:p w14:paraId="585C14F0" w14:textId="77777777" w:rsidR="0020532E" w:rsidRDefault="00000000">
      <w:r>
        <w:br w:type="page"/>
      </w:r>
    </w:p>
    <w:p w14:paraId="5F9C231D" w14:textId="77777777" w:rsidR="0020532E" w:rsidRDefault="00000000">
      <w:pPr>
        <w:pStyle w:val="Heading2"/>
      </w:pPr>
      <w:r>
        <w:lastRenderedPageBreak/>
        <w:t>Final Website Categories</w:t>
      </w:r>
    </w:p>
    <w:p w14:paraId="03FBE6E8" w14:textId="77777777" w:rsidR="0020532E" w:rsidRDefault="00000000">
      <w:pPr>
        <w:pStyle w:val="ListBullet"/>
      </w:pPr>
      <w:r>
        <w:t>Hearing Loss</w:t>
      </w:r>
    </w:p>
    <w:p w14:paraId="71D5FDD0" w14:textId="77777777" w:rsidR="0020532E" w:rsidRDefault="00000000">
      <w:pPr>
        <w:pStyle w:val="ListBullet"/>
      </w:pPr>
      <w:r>
        <w:t>Hearing Aids</w:t>
      </w:r>
    </w:p>
    <w:p w14:paraId="397702DC" w14:textId="77777777" w:rsidR="0020532E" w:rsidRDefault="00000000">
      <w:pPr>
        <w:pStyle w:val="ListBullet"/>
      </w:pPr>
      <w:r>
        <w:t>Tinnitus</w:t>
      </w:r>
    </w:p>
    <w:p w14:paraId="25B573C9" w14:textId="77777777" w:rsidR="0020532E" w:rsidRDefault="00000000">
      <w:pPr>
        <w:pStyle w:val="ListBullet"/>
      </w:pPr>
      <w:r>
        <w:t>Cochlear Implants</w:t>
      </w:r>
    </w:p>
    <w:p w14:paraId="3D27B2E5" w14:textId="77777777" w:rsidR="0020532E" w:rsidRDefault="00000000">
      <w:pPr>
        <w:pStyle w:val="ListBullet"/>
      </w:pPr>
      <w:r>
        <w:t>Speech Therapy</w:t>
      </w:r>
    </w:p>
    <w:p w14:paraId="3706E2F8" w14:textId="77777777" w:rsidR="0020532E" w:rsidRDefault="00000000">
      <w:pPr>
        <w:pStyle w:val="ListBullet"/>
      </w:pPr>
      <w:r>
        <w:t>Child Development</w:t>
      </w:r>
    </w:p>
    <w:p w14:paraId="1E3E0D87" w14:textId="77777777" w:rsidR="0020532E" w:rsidRDefault="00000000">
      <w:pPr>
        <w:pStyle w:val="ListBullet"/>
      </w:pPr>
      <w:r>
        <w:t>Hearing Protection</w:t>
      </w:r>
    </w:p>
    <w:p w14:paraId="4D99A7D1" w14:textId="77777777" w:rsidR="0020532E" w:rsidRDefault="00000000">
      <w:pPr>
        <w:pStyle w:val="ListBullet"/>
      </w:pPr>
      <w:r>
        <w:t>Communication Tips</w:t>
      </w:r>
    </w:p>
    <w:p w14:paraId="1AC7EA79" w14:textId="77777777" w:rsidR="0020532E" w:rsidRDefault="00000000">
      <w:pPr>
        <w:pStyle w:val="ListBullet"/>
      </w:pPr>
      <w:r>
        <w:t>Medical Conditions</w:t>
      </w:r>
    </w:p>
    <w:p w14:paraId="027AECDE" w14:textId="77777777" w:rsidR="0020532E" w:rsidRDefault="00000000">
      <w:pPr>
        <w:pStyle w:val="ListBullet"/>
      </w:pPr>
      <w:r>
        <w:t>Balance Disorders</w:t>
      </w:r>
    </w:p>
    <w:p w14:paraId="40DDAA02" w14:textId="77777777" w:rsidR="0020532E" w:rsidRDefault="00000000">
      <w:pPr>
        <w:pStyle w:val="ListBullet"/>
      </w:pPr>
      <w:r>
        <w:t>Learning Disabilities</w:t>
      </w:r>
    </w:p>
    <w:p w14:paraId="12CFF2C3" w14:textId="77777777" w:rsidR="0020532E" w:rsidRDefault="00000000">
      <w:pPr>
        <w:pStyle w:val="ListBullet"/>
      </w:pPr>
      <w:r>
        <w:t>Swallowing Disorders</w:t>
      </w:r>
    </w:p>
    <w:sectPr w:rsidR="002053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2971490">
    <w:abstractNumId w:val="8"/>
  </w:num>
  <w:num w:numId="2" w16cid:durableId="1059746037">
    <w:abstractNumId w:val="6"/>
  </w:num>
  <w:num w:numId="3" w16cid:durableId="792938251">
    <w:abstractNumId w:val="5"/>
  </w:num>
  <w:num w:numId="4" w16cid:durableId="1756588669">
    <w:abstractNumId w:val="4"/>
  </w:num>
  <w:num w:numId="5" w16cid:durableId="1555119778">
    <w:abstractNumId w:val="7"/>
  </w:num>
  <w:num w:numId="6" w16cid:durableId="297534323">
    <w:abstractNumId w:val="3"/>
  </w:num>
  <w:num w:numId="7" w16cid:durableId="989404293">
    <w:abstractNumId w:val="2"/>
  </w:num>
  <w:num w:numId="8" w16cid:durableId="1497571615">
    <w:abstractNumId w:val="1"/>
  </w:num>
  <w:num w:numId="9" w16cid:durableId="561600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3C3E"/>
    <w:rsid w:val="0020532E"/>
    <w:rsid w:val="0029639D"/>
    <w:rsid w:val="00326F90"/>
    <w:rsid w:val="008E01B8"/>
    <w:rsid w:val="00AA1D8D"/>
    <w:rsid w:val="00AA40B2"/>
    <w:rsid w:val="00B47730"/>
    <w:rsid w:val="00BB001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3A1C83"/>
  <w14:defaultImageDpi w14:val="300"/>
  <w15:docId w15:val="{6B0E6E18-EE14-4C5E-867F-3FAF7418B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490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Sunith</cp:lastModifiedBy>
  <cp:revision>2</cp:revision>
  <dcterms:created xsi:type="dcterms:W3CDTF">2026-05-16T16:39:00Z</dcterms:created>
  <dcterms:modified xsi:type="dcterms:W3CDTF">2026-05-16T16:39:00Z</dcterms:modified>
  <cp:category/>
</cp:coreProperties>
</file>